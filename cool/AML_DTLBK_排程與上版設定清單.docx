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微軟正黑體" w:hAnsi="微軟正黑體" w:eastAsia="微軟正黑體"/>
          <w:b/>
          <w:color w:val="1A365D"/>
          <w:sz w:val="36"/>
        </w:rPr>
        <w:t>AML DTLBK 作業排程與程式上版設定清單</w:t>
      </w:r>
    </w:p>
    <w:p>
      <w:pPr>
        <w:spacing w:after="280"/>
      </w:pPr>
      <w:r>
        <w:rPr>
          <w:rFonts w:ascii="微軟正黑體" w:hAnsi="微軟正黑體" w:eastAsia="微軟正黑體"/>
          <w:b w:val="0"/>
          <w:color w:val="64748B"/>
          <w:sz w:val="20"/>
        </w:rPr>
        <w:t>文件用途：系統排程建立、上版程式清單與執行指令配置規範</w:t>
      </w:r>
    </w:p>
    <w:p>
      <w:pPr>
        <w:spacing w:before="200" w:after="120"/>
      </w:pPr>
      <w:r>
        <w:rPr>
          <w:rFonts w:ascii="微軟正黑體" w:hAnsi="微軟正黑體" w:eastAsia="微軟正黑體"/>
          <w:b/>
          <w:color w:val="1A365D"/>
          <w:sz w:val="26"/>
        </w:rPr>
        <w:t>壹、 作業總覽對照表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A365D"/>
          <w:right w:val="none"/>
          <w:insideH w:val="single" w:sz="4" w:space="0" w:color="D3D3D3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720"/>
            <w:shd w:fill="1A365D"/>
            <w:tcMar>
              <w:top w:w="140" w:type="dxa"/>
              <w:bottom w:w="14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592"/>
            <w:shd w:fill="1A365D"/>
            <w:tcMar>
              <w:top w:w="140" w:type="dxa"/>
              <w:bottom w:w="14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FFFFFF"/>
                <w:sz w:val="19"/>
              </w:rPr>
              <w:t>作業 / 排程代碼</w:t>
            </w:r>
          </w:p>
        </w:tc>
        <w:tc>
          <w:tcPr>
            <w:tcW w:type="dxa" w:w="2592"/>
            <w:shd w:fill="1A365D"/>
            <w:tcMar>
              <w:top w:w="140" w:type="dxa"/>
              <w:bottom w:w="14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FFFFFF"/>
                <w:sz w:val="19"/>
              </w:rPr>
              <w:t>作業說明 / 上版程式</w:t>
            </w:r>
          </w:p>
        </w:tc>
        <w:tc>
          <w:tcPr>
            <w:tcW w:type="dxa" w:w="1440"/>
            <w:shd w:fill="1A365D"/>
            <w:tcMar>
              <w:top w:w="140" w:type="dxa"/>
              <w:bottom w:w="14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744"/>
            <w:shd w:fill="1A365D"/>
            <w:tcMar>
              <w:top w:w="140" w:type="dxa"/>
              <w:bottom w:w="14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color w:val="FFFFFF"/>
                <w:sz w:val="19"/>
              </w:rPr>
              <w:t>執行指令 / 備註</w:t>
            </w:r>
          </w:p>
        </w:tc>
      </w:tr>
      <w:tr>
        <w:tc>
          <w:tcPr>
            <w:tcW w:type="dxa" w:w="72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/>
                <w:color w:val="0F172A"/>
                <w:sz w:val="18"/>
              </w:rPr>
              <w:t>FTP_AML_DTLBK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建立 SSIS 搬檔案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SSIS Batch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color w:val="1E293B"/>
                <w:sz w:val="17"/>
              </w:rPr>
              <w:t>D:\TaiShinIntra\BatchPC2016x64\DIBSAP2016.exe -j FTP_AML_DTLBK</w:t>
            </w:r>
          </w:p>
        </w:tc>
      </w:tr>
      <w:tr>
        <w:tc>
          <w:tcPr>
            <w:tcW w:type="dxa" w:w="72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2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/>
                <w:color w:val="0F172A"/>
                <w:sz w:val="18"/>
              </w:rPr>
              <w:t>CHECKSUM.AML.DTLBK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AML_DTLBK_CHECK_SUM.ps1</w:t>
            </w:r>
          </w:p>
        </w:tc>
        <w:tc>
          <w:tcPr>
            <w:tcW w:type="dxa" w:w="144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PowerShell</w:t>
            </w:r>
          </w:p>
        </w:tc>
        <w:tc>
          <w:tcPr>
            <w:tcW w:type="dxa" w:w="3744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color w:val="1E293B"/>
                <w:sz w:val="17"/>
              </w:rPr>
              <w:t>powershell.exe -ExecutionPolicy Bypass -File "D:\UATR3\AMLDataMigrator\DTLBK\AML_DTLBK_CHECK_SUM.ps1"</w:t>
            </w:r>
          </w:p>
        </w:tc>
      </w:tr>
      <w:tr>
        <w:tc>
          <w:tcPr>
            <w:tcW w:type="dxa" w:w="72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/>
                <w:color w:val="0F172A"/>
                <w:sz w:val="18"/>
              </w:rPr>
              <w:t>SPLIT.AML.DTLBK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DETAIL_SPLIT.ps1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PowerShell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color w:val="1E293B"/>
                <w:sz w:val="17"/>
              </w:rPr>
              <w:t>powershell.exe -ExecutionPolicy Bypass -File "D:\UATR3\AMLDataMigrator\DTLBK\DETAIL_SPLIT.ps1"</w:t>
            </w:r>
          </w:p>
        </w:tc>
      </w:tr>
      <w:tr>
        <w:tc>
          <w:tcPr>
            <w:tcW w:type="dxa" w:w="72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4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/>
                <w:color w:val="0F172A"/>
                <w:sz w:val="18"/>
              </w:rPr>
              <w:t>INSERT.AML.DTLBK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DTLBK_RUN_SQL.ps1</w:t>
            </w:r>
          </w:p>
        </w:tc>
        <w:tc>
          <w:tcPr>
            <w:tcW w:type="dxa" w:w="144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PowerShell</w:t>
            </w:r>
          </w:p>
        </w:tc>
        <w:tc>
          <w:tcPr>
            <w:tcW w:type="dxa" w:w="3744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color w:val="1E293B"/>
                <w:sz w:val="17"/>
              </w:rPr>
              <w:t>powershell.exe -ExecutionPolicy Bypass -File "D:\UATR3\AMLDataMigrator\DTLBK\DTLBK_RUN_SQL.ps1"</w:t>
            </w:r>
          </w:p>
        </w:tc>
      </w:tr>
      <w:tr>
        <w:tc>
          <w:tcPr>
            <w:tcW w:type="dxa" w:w="72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/>
                <w:color w:val="0F172A"/>
                <w:sz w:val="18"/>
              </w:rPr>
              <w:t>INSERT.SPLIT.AML.DTLBK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DTLBK_RUN_SPLT.ps1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PowerShell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color w:val="1E293B"/>
                <w:sz w:val="17"/>
              </w:rPr>
              <w:t>powershell.exe -ExecutionPolicy Bypass -File "D:\UATR3\AMLDataMigrator\DTLBK\DTLBK_RUN_SPLT.ps1"</w:t>
            </w:r>
          </w:p>
        </w:tc>
      </w:tr>
      <w:tr>
        <w:tc>
          <w:tcPr>
            <w:tcW w:type="dxa" w:w="72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6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/>
                <w:color w:val="0F172A"/>
                <w:sz w:val="18"/>
              </w:rPr>
              <w:t>UPDATE.BATCH.AML.DTLBK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DTLBK_UPDATE_BATCH.ps1</w:t>
            </w:r>
          </w:p>
        </w:tc>
        <w:tc>
          <w:tcPr>
            <w:tcW w:type="dxa" w:w="144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color w:val="334155"/>
                <w:sz w:val="18"/>
              </w:rPr>
              <w:t>PowerShell</w:t>
            </w:r>
          </w:p>
        </w:tc>
        <w:tc>
          <w:tcPr>
            <w:tcW w:type="dxa" w:w="3744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 w:eastAsia="Consolas"/>
                <w:b w:val="0"/>
                <w:color w:val="1E293B"/>
                <w:sz w:val="17"/>
              </w:rPr>
              <w:t>powershell.exe -ExecutionPolicy Bypass -File "D:\UATR3\AMLDataMigrator\DTLBK\DTLBK_UPDATE_BATCH.ps1"</w:t>
            </w:r>
          </w:p>
        </w:tc>
      </w:tr>
    </w:tbl>
    <w:p>
      <w:pPr>
        <w:spacing w:before="240" w:after="0"/>
      </w:pPr>
    </w:p>
    <w:p>
      <w:pPr>
        <w:spacing w:before="160" w:after="120"/>
      </w:pPr>
      <w:r>
        <w:rPr>
          <w:rFonts w:ascii="微軟正黑體" w:hAnsi="微軟正黑體" w:eastAsia="微軟正黑體"/>
          <w:b/>
          <w:color w:val="1A365D"/>
          <w:sz w:val="26"/>
        </w:rPr>
        <w:t>貳、 作業詳細規格說明 (依執行順序)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1A365D"/>
          <w:right w:val="none"/>
          <w:insideH w:val="single" w:sz="4" w:space="0" w:color="CBD5E1"/>
          <w:insideV w:val="none"/>
        </w:tblBorders>
      </w:tblPr>
      <w:tblGrid>
        <w:gridCol w:w="2592"/>
        <w:gridCol w:w="8496"/>
      </w:tblGrid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0F172A"/>
                <w:sz w:val="19"/>
              </w:rPr>
              <w:t>[步驟 1] 排程代碼</w:t>
            </w:r>
          </w:p>
        </w:tc>
        <w:tc>
          <w:tcPr>
            <w:tcW w:type="dxa" w:w="48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color w:val="1E40AF"/>
                <w:sz w:val="20"/>
              </w:rPr>
              <w:t>FTP_AML_DTLBK</w:t>
            </w:r>
            <w:r>
              <w:rPr>
                <w:rFonts w:ascii="微軟正黑體" w:hAnsi="微軟正黑體" w:eastAsia="微軟正黑體"/>
                <w:b w:val="0"/>
                <w:color w:val="475569"/>
                <w:sz w:val="18"/>
              </w:rPr>
              <w:t xml:space="preserve">  (SSIS 檔案搬移作業)</w:t>
            </w:r>
          </w:p>
        </w:tc>
      </w:tr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475569"/>
                <w:sz w:val="18"/>
              </w:rPr>
              <w:t>上版程式 / 作業目標</w:t>
            </w:r>
          </w:p>
        </w:tc>
        <w:tc>
          <w:tcPr>
            <w:tcW w:type="dxa" w:w="48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0F172A"/>
                <w:sz w:val="19"/>
              </w:rPr>
              <w:t>建立 SSIS 搬檔案 (DIBSAP2016)</w:t>
            </w:r>
          </w:p>
        </w:tc>
      </w:tr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475569"/>
                <w:sz w:val="18"/>
              </w:rPr>
              <w:t>執行指令 (Command)</w:t>
            </w:r>
          </w:p>
        </w:tc>
        <w:tc>
          <w:tcPr>
            <w:tcW w:type="dxa" w:w="48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C2410C"/>
                <w:sz w:val="17"/>
              </w:rPr>
              <w:t>D:\TaiShinIntra\BatchPC2016x64\DIBSAP2016.exe -j FTP_AML_DTLBK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1A365D"/>
          <w:right w:val="none"/>
          <w:insideH w:val="single" w:sz="4" w:space="0" w:color="CBD5E1"/>
          <w:insideV w:val="none"/>
        </w:tblBorders>
      </w:tblPr>
      <w:tblGrid>
        <w:gridCol w:w="2592"/>
        <w:gridCol w:w="8496"/>
      </w:tblGrid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0F172A"/>
                <w:sz w:val="19"/>
              </w:rPr>
              <w:t>[步驟 2] 排程代碼</w:t>
            </w:r>
          </w:p>
        </w:tc>
        <w:tc>
          <w:tcPr>
            <w:tcW w:type="dxa" w:w="48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color w:val="1E40AF"/>
                <w:sz w:val="20"/>
              </w:rPr>
              <w:t>CHECKSUM.AML.DTLBK</w:t>
            </w:r>
            <w:r>
              <w:rPr>
                <w:rFonts w:ascii="微軟正黑體" w:hAnsi="微軟正黑體" w:eastAsia="微軟正黑體"/>
                <w:b w:val="0"/>
                <w:color w:val="475569"/>
                <w:sz w:val="18"/>
              </w:rPr>
              <w:t xml:space="preserve">  (資料檢核作業 (CheckSum))</w:t>
            </w:r>
          </w:p>
        </w:tc>
      </w:tr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475569"/>
                <w:sz w:val="18"/>
              </w:rPr>
              <w:t>上版程式 / 作業目標</w:t>
            </w:r>
          </w:p>
        </w:tc>
        <w:tc>
          <w:tcPr>
            <w:tcW w:type="dxa" w:w="48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0F172A"/>
                <w:sz w:val="19"/>
              </w:rPr>
              <w:t>AML_DTLBK_CHECK_SUM.ps1</w:t>
            </w:r>
          </w:p>
        </w:tc>
      </w:tr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475569"/>
                <w:sz w:val="18"/>
              </w:rPr>
              <w:t>執行指令 (Command)</w:t>
            </w:r>
          </w:p>
        </w:tc>
        <w:tc>
          <w:tcPr>
            <w:tcW w:type="dxa" w:w="48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C2410C"/>
                <w:sz w:val="17"/>
              </w:rPr>
              <w:t>powershell.exe -ExecutionPolicy Bypass -File "D:\UATR3\AMLDataMigrator\DTLBK\AML_DTLBK_CHECK_SUM.ps1"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1A365D"/>
          <w:right w:val="none"/>
          <w:insideH w:val="single" w:sz="4" w:space="0" w:color="CBD5E1"/>
          <w:insideV w:val="none"/>
        </w:tblBorders>
      </w:tblPr>
      <w:tblGrid>
        <w:gridCol w:w="2592"/>
        <w:gridCol w:w="8496"/>
      </w:tblGrid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0F172A"/>
                <w:sz w:val="19"/>
              </w:rPr>
              <w:t>[步驟 3] 排程代碼</w:t>
            </w:r>
          </w:p>
        </w:tc>
        <w:tc>
          <w:tcPr>
            <w:tcW w:type="dxa" w:w="48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color w:val="1E40AF"/>
                <w:sz w:val="20"/>
              </w:rPr>
              <w:t>SPLIT.AML.DTLBK</w:t>
            </w:r>
            <w:r>
              <w:rPr>
                <w:rFonts w:ascii="微軟正黑體" w:hAnsi="微軟正黑體" w:eastAsia="微軟正黑體"/>
                <w:b w:val="0"/>
                <w:color w:val="475569"/>
                <w:sz w:val="18"/>
              </w:rPr>
              <w:t xml:space="preserve">  (資料切割作業 (Split))</w:t>
            </w:r>
          </w:p>
        </w:tc>
      </w:tr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475569"/>
                <w:sz w:val="18"/>
              </w:rPr>
              <w:t>上版程式 / 作業目標</w:t>
            </w:r>
          </w:p>
        </w:tc>
        <w:tc>
          <w:tcPr>
            <w:tcW w:type="dxa" w:w="48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0F172A"/>
                <w:sz w:val="19"/>
              </w:rPr>
              <w:t>DETAIL_SPLIT.ps1</w:t>
            </w:r>
          </w:p>
        </w:tc>
      </w:tr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475569"/>
                <w:sz w:val="18"/>
              </w:rPr>
              <w:t>執行指令 (Command)</w:t>
            </w:r>
          </w:p>
        </w:tc>
        <w:tc>
          <w:tcPr>
            <w:tcW w:type="dxa" w:w="48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C2410C"/>
                <w:sz w:val="17"/>
              </w:rPr>
              <w:t>powershell.exe -ExecutionPolicy Bypass -File "D:\UATR3\AMLDataMigrator\DTLBK\DETAIL_SPLIT.ps1"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1A365D"/>
          <w:right w:val="none"/>
          <w:insideH w:val="single" w:sz="4" w:space="0" w:color="CBD5E1"/>
          <w:insideV w:val="none"/>
        </w:tblBorders>
      </w:tblPr>
      <w:tblGrid>
        <w:gridCol w:w="2592"/>
        <w:gridCol w:w="8496"/>
      </w:tblGrid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0F172A"/>
                <w:sz w:val="19"/>
              </w:rPr>
              <w:t>[步驟 4] 排程代碼</w:t>
            </w:r>
          </w:p>
        </w:tc>
        <w:tc>
          <w:tcPr>
            <w:tcW w:type="dxa" w:w="48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color w:val="1E40AF"/>
                <w:sz w:val="20"/>
              </w:rPr>
              <w:t>INSERT.AML.DTLBK</w:t>
            </w:r>
            <w:r>
              <w:rPr>
                <w:rFonts w:ascii="微軟正黑體" w:hAnsi="微軟正黑體" w:eastAsia="微軟正黑體"/>
                <w:b w:val="0"/>
                <w:color w:val="475569"/>
                <w:sz w:val="18"/>
              </w:rPr>
              <w:t xml:space="preserve">  (資料寫入作業 (Insert SQL))</w:t>
            </w:r>
          </w:p>
        </w:tc>
      </w:tr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475569"/>
                <w:sz w:val="18"/>
              </w:rPr>
              <w:t>上版程式 / 作業目標</w:t>
            </w:r>
          </w:p>
        </w:tc>
        <w:tc>
          <w:tcPr>
            <w:tcW w:type="dxa" w:w="48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0F172A"/>
                <w:sz w:val="19"/>
              </w:rPr>
              <w:t>DTLBK_RUN_SQL.ps1</w:t>
            </w:r>
          </w:p>
        </w:tc>
      </w:tr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475569"/>
                <w:sz w:val="18"/>
              </w:rPr>
              <w:t>執行指令 (Command)</w:t>
            </w:r>
          </w:p>
        </w:tc>
        <w:tc>
          <w:tcPr>
            <w:tcW w:type="dxa" w:w="48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C2410C"/>
                <w:sz w:val="17"/>
              </w:rPr>
              <w:t>powershell.exe -ExecutionPolicy Bypass -File "D:\UATR3\AMLDataMigrator\DTLBK\DTLBK_RUN_SQL.ps1"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1A365D"/>
          <w:right w:val="none"/>
          <w:insideH w:val="single" w:sz="4" w:space="0" w:color="CBD5E1"/>
          <w:insideV w:val="none"/>
        </w:tblBorders>
      </w:tblPr>
      <w:tblGrid>
        <w:gridCol w:w="2592"/>
        <w:gridCol w:w="8496"/>
      </w:tblGrid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0F172A"/>
                <w:sz w:val="19"/>
              </w:rPr>
              <w:t>[步驟 5] 排程代碼</w:t>
            </w:r>
          </w:p>
        </w:tc>
        <w:tc>
          <w:tcPr>
            <w:tcW w:type="dxa" w:w="48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color w:val="1E40AF"/>
                <w:sz w:val="20"/>
              </w:rPr>
              <w:t>INSERT.SPLIT.AML.DTLBK</w:t>
            </w:r>
            <w:r>
              <w:rPr>
                <w:rFonts w:ascii="微軟正黑體" w:hAnsi="微軟正黑體" w:eastAsia="微軟正黑體"/>
                <w:b w:val="0"/>
                <w:color w:val="475569"/>
                <w:sz w:val="18"/>
              </w:rPr>
              <w:t xml:space="preserve">  (分切資料寫入作業 (Insert Split))</w:t>
            </w:r>
          </w:p>
        </w:tc>
      </w:tr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475569"/>
                <w:sz w:val="18"/>
              </w:rPr>
              <w:t>上版程式 / 作業目標</w:t>
            </w:r>
          </w:p>
        </w:tc>
        <w:tc>
          <w:tcPr>
            <w:tcW w:type="dxa" w:w="48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0F172A"/>
                <w:sz w:val="19"/>
              </w:rPr>
              <w:t>DTLBK_RUN_SPLT.ps1</w:t>
            </w:r>
          </w:p>
        </w:tc>
      </w:tr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475569"/>
                <w:sz w:val="18"/>
              </w:rPr>
              <w:t>執行指令 (Command)</w:t>
            </w:r>
          </w:p>
        </w:tc>
        <w:tc>
          <w:tcPr>
            <w:tcW w:type="dxa" w:w="48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C2410C"/>
                <w:sz w:val="17"/>
              </w:rPr>
              <w:t>powershell.exe -ExecutionPolicy Bypass -File "D:\UATR3\AMLDataMigrator\DTLBK\DTLBK_RUN_SPLT.ps1"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1A365D"/>
          <w:right w:val="none"/>
          <w:insideH w:val="single" w:sz="4" w:space="0" w:color="CBD5E1"/>
          <w:insideV w:val="none"/>
        </w:tblBorders>
      </w:tblPr>
      <w:tblGrid>
        <w:gridCol w:w="2592"/>
        <w:gridCol w:w="8496"/>
      </w:tblGrid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0F172A"/>
                <w:sz w:val="19"/>
              </w:rPr>
              <w:t>[步驟 6] 排程代碼</w:t>
            </w:r>
          </w:p>
        </w:tc>
        <w:tc>
          <w:tcPr>
            <w:tcW w:type="dxa" w:w="48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b/>
                <w:color w:val="1E40AF"/>
                <w:sz w:val="20"/>
              </w:rPr>
              <w:t>UPDATE.BATCH.AML.DTLBK</w:t>
            </w:r>
            <w:r>
              <w:rPr>
                <w:rFonts w:ascii="微軟正黑體" w:hAnsi="微軟正黑體" w:eastAsia="微軟正黑體"/>
                <w:b w:val="0"/>
                <w:color w:val="475569"/>
                <w:sz w:val="18"/>
              </w:rPr>
              <w:t xml:space="preserve">  (狀態回寫與批次更新作業 (Update Batch))</w:t>
            </w:r>
          </w:p>
        </w:tc>
      </w:tr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475569"/>
                <w:sz w:val="18"/>
              </w:rPr>
              <w:t>上版程式 / 作業目標</w:t>
            </w:r>
          </w:p>
        </w:tc>
        <w:tc>
          <w:tcPr>
            <w:tcW w:type="dxa" w:w="48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0F172A"/>
                <w:sz w:val="19"/>
              </w:rPr>
              <w:t>DTLBK_UPDATE_BATCH.ps1</w:t>
            </w:r>
          </w:p>
        </w:tc>
      </w:tr>
      <w:tr>
        <w:tc>
          <w:tcPr>
            <w:tcW w:type="dxa" w:w="480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微軟正黑體" w:hAnsi="微軟正黑體" w:eastAsia="微軟正黑體"/>
                <w:b/>
                <w:color w:val="475569"/>
                <w:sz w:val="18"/>
              </w:rPr>
              <w:t>執行指令 (Command)</w:t>
            </w:r>
          </w:p>
        </w:tc>
        <w:tc>
          <w:tcPr>
            <w:tcW w:type="dxa" w:w="48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color w:val="C2410C"/>
                <w:sz w:val="17"/>
              </w:rPr>
              <w:t>powershell.exe -ExecutionPolicy Bypass -File "D:\UATR3\AMLDataMigrator\DTLBK\DTLBK_UPDATE_BATCH.ps1"</w:t>
            </w:r>
          </w:p>
        </w:tc>
      </w:tr>
    </w:tbl>
    <w:p>
      <w:pPr>
        <w:spacing w:before="80" w:after="80"/>
      </w:pPr>
    </w:p>
    <w:p>
      <w:pPr>
        <w:spacing w:before="160" w:after="120"/>
      </w:pPr>
      <w:r>
        <w:rPr>
          <w:rFonts w:ascii="微軟正黑體" w:hAnsi="微軟正黑體" w:eastAsia="微軟正黑體"/>
          <w:b/>
          <w:color w:val="1A365D"/>
          <w:sz w:val="26"/>
        </w:rPr>
        <w:t>參、 上版檢核與注意事項</w:t>
      </w:r>
    </w:p>
    <w:p>
      <w:pPr>
        <w:spacing w:before="40" w:after="40"/>
        <w:ind w:left="288"/>
      </w:pPr>
      <w:r>
        <w:rPr>
          <w:rFonts w:ascii="微軟正黑體" w:hAnsi="微軟正黑體" w:eastAsia="微軟正黑體"/>
          <w:b w:val="0"/>
          <w:color w:val="334155"/>
          <w:sz w:val="19"/>
        </w:rPr>
        <w:t>【路徑確認】：PowerShell 腳本均存放於 D:\UATR3\AMLDataMigrator\DTLBK\，上版前請確認該目錄檔案已更新並具有適當執行權限。</w:t>
      </w:r>
    </w:p>
    <w:p>
      <w:pPr>
        <w:spacing w:before="40" w:after="40"/>
        <w:ind w:left="288"/>
      </w:pPr>
      <w:r>
        <w:rPr>
          <w:rFonts w:ascii="微軟正黑體" w:hAnsi="微軟正黑體" w:eastAsia="微軟正黑體"/>
          <w:b w:val="0"/>
          <w:color w:val="334155"/>
          <w:sz w:val="19"/>
        </w:rPr>
        <w:t>【執行權限】：PowerShell 排程指令均包含 -ExecutionPolicy Bypass 參數，確保批次排程帳號可直接執行腳本。</w:t>
      </w:r>
    </w:p>
    <w:p>
      <w:pPr>
        <w:spacing w:before="40" w:after="40"/>
        <w:ind w:left="288"/>
      </w:pPr>
      <w:r>
        <w:rPr>
          <w:rFonts w:ascii="微軟正黑體" w:hAnsi="微軟正黑體" w:eastAsia="微軟正黑體"/>
          <w:b w:val="0"/>
          <w:color w:val="334155"/>
          <w:sz w:val="19"/>
        </w:rPr>
        <w:t>【相依順序】：各作業具備嚴格相依性：檔案搬移 (FTP) → 雜湊檢核 (CHECKSUM) → 檔案切割 (SPLIT) → 資料寫入 (INSERT / INSERT.SPLIT) → 批次狀態回寫 (UPDATE.BATCH)，排程設定請務必依序串接或設置相依防呆。</w:t>
      </w:r>
    </w:p>
    <w:p>
      <w:pPr>
        <w:spacing w:before="40" w:after="40"/>
        <w:ind w:left="288"/>
      </w:pPr>
      <w:r>
        <w:rPr>
          <w:rFonts w:ascii="微軟正黑體" w:hAnsi="微軟正黑體" w:eastAsia="微軟正黑體"/>
          <w:b w:val="0"/>
          <w:color w:val="334155"/>
          <w:sz w:val="19"/>
        </w:rPr>
        <w:t>【SSIS 設定】：SSIS 批次執行工具路徑為 D:\TaiShinIntra\BatchPC2016x64\DIBSAP2016.exe，參數為 -j FTP_AML_DTLBK。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